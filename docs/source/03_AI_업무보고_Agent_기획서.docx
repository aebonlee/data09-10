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맑은 고딕" w:hAnsi="맑은 고딕" w:eastAsia="맑은 고딕"/>
          <w:b/>
          <w:color w:val="1F4E79"/>
          <w:sz w:val="54"/>
        </w:rPr>
        <w:t>AI 기반 자동 주간·월간\n업무보고 생성 Agent 구축 기획서</w:t>
      </w:r>
    </w:p>
    <w:p>
      <w:pPr>
        <w:jc w:val="center"/>
      </w:pPr>
      <w:r>
        <w:rPr>
          <w:color w:val="595959"/>
          <w:sz w:val="24"/>
        </w:rPr>
        <w:t>Outlook 메일 및 첨부파일 통합 분석을 통한 실적·계획·이슈 중심 보고 자동화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8"/>
              </w:rPr>
              <w:t>문서 목적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구축 검토 및 개발 착수 기준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8"/>
              </w:rPr>
              <w:t>대상 업무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주간(Weekly) / 월간(Monthly) 업무보고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8"/>
              </w:rPr>
              <w:t>주요 데이터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Outlook Online·Local 메일, PC 지정 폴더, 첨부파일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8"/>
              </w:rPr>
              <w:t>문서 버전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기획안 v1.0</w:t>
            </w:r>
          </w:p>
        </w:tc>
      </w:tr>
    </w:tbl>
    <w:p>
      <w:pPr>
        <w:spacing w:before="1200"/>
        <w:jc w:val="center"/>
      </w:pPr>
      <w:r>
        <w:rPr>
          <w:i/>
          <w:color w:val="808080"/>
          <w:sz w:val="18"/>
        </w:rPr>
        <w:t>※ 본 문서는 초기 구축 범위 및 PoC 추진을 위한 제안 기획서입니다.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  <w:spacing w:after="40"/>
      </w:pPr>
      <w:r>
        <w:t>1. 프로젝트 개요</w:t>
      </w:r>
    </w:p>
    <w:p>
      <w:pPr>
        <w:pStyle w:val="ListBullet"/>
        <w:spacing w:after="40"/>
      </w:pPr>
      <w:r>
        <w:t>2. 구축 범위 및 요구 기능</w:t>
      </w:r>
    </w:p>
    <w:p>
      <w:pPr>
        <w:pStyle w:val="ListBullet"/>
        <w:spacing w:after="40"/>
      </w:pPr>
      <w:r>
        <w:t>3. AI 업무 분석 및 분류 로직</w:t>
      </w:r>
    </w:p>
    <w:p>
      <w:pPr>
        <w:pStyle w:val="ListBullet"/>
        <w:spacing w:after="40"/>
      </w:pPr>
      <w:r>
        <w:t>4. 자동 업무보고서 설계</w:t>
      </w:r>
    </w:p>
    <w:p>
      <w:pPr>
        <w:pStyle w:val="ListBullet"/>
        <w:spacing w:after="40"/>
      </w:pPr>
      <w:r>
        <w:t>5. 시스템 Workflow 및 Agent 구성</w:t>
      </w:r>
    </w:p>
    <w:p>
      <w:pPr>
        <w:pStyle w:val="ListBullet"/>
        <w:spacing w:after="40"/>
      </w:pPr>
      <w:r>
        <w:t>6. 기술 아키텍처 및 도구 선정</w:t>
      </w:r>
    </w:p>
    <w:p>
      <w:pPr>
        <w:pStyle w:val="ListBullet"/>
        <w:spacing w:after="40"/>
      </w:pPr>
      <w:r>
        <w:t>7. 데이터·보안·품질 관리</w:t>
      </w:r>
    </w:p>
    <w:p>
      <w:pPr>
        <w:pStyle w:val="ListBullet"/>
        <w:spacing w:after="40"/>
      </w:pPr>
      <w:r>
        <w:t>8. 사용자 화면 및 운영 방식</w:t>
      </w:r>
    </w:p>
    <w:p>
      <w:pPr>
        <w:pStyle w:val="ListBullet"/>
        <w:spacing w:after="40"/>
      </w:pPr>
      <w:r>
        <w:t>9. 단계별 개발 계획</w:t>
      </w:r>
    </w:p>
    <w:p>
      <w:pPr>
        <w:pStyle w:val="ListBullet"/>
        <w:spacing w:after="40"/>
      </w:pPr>
      <w:r>
        <w:t>10. 성능 평가 및 성공 기준</w:t>
      </w:r>
    </w:p>
    <w:p>
      <w:pPr>
        <w:pStyle w:val="ListBullet"/>
        <w:spacing w:after="40"/>
      </w:pPr>
      <w:r>
        <w:t>11. 최종 구축 제안 및 의사결정 사항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추진 배경</w:t>
      </w:r>
    </w:p>
    <w:p>
      <w:r>
        <w:t>업무보고 작성자는 Outlook 메일, 첨부파일, 회의자료 및 업무 진행 내역을 개별적으로 확인하고 이를 취합해야 한다. 이 과정은 반복 작업이 많고, 메일에 분산된 업무 진행상황이나 첨부파일의 핵심 정보가 보고서에서 누락될 수 있다.</w:t>
      </w:r>
    </w:p>
    <w:p>
      <w:r>
        <w:t>본 프로젝트는 Outlook Online 및 Local PC의 지정 메일 폴더와 파일 경로에 있는 업무자료를 자동 수집·분석하여 실적, 차주/차월 계획, 주요 이슈 중심의 주간·월간 업무보고 초안을 생성하는 AI Agent를 구축하는 것을 목적으로 한다.</w:t>
      </w:r>
    </w:p>
    <w:p>
      <w:pPr>
        <w:pStyle w:val="Heading2"/>
      </w:pPr>
      <w:r>
        <w:t>1.2 프로젝트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Outlook Online/Local 및 PC 지정 폴더의 업무자료 통합 수집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내용 분석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본문과 이미지·Excel·PowerPoint·PDF 등 첨부파일 분석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구조화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단위로 정보를 연결하고 실적·계획·이슈 자동 분류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 생성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Weekly / Monthly 보고서 초안 및 Word·PowerPoint 등 출력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신뢰성 확보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내용의 원본 근거 추적, 검토·승인 절차 제공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효율화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검색·요약·보고서 작성에 소요되는 반복 업무 절감</w:t>
            </w:r>
          </w:p>
        </w:tc>
      </w:tr>
    </w:tbl>
    <w:p/>
    <w:p>
      <w:pPr>
        <w:pStyle w:val="Heading2"/>
      </w:pPr>
      <w:r>
        <w:t>1.3 설계 원칙</w:t>
      </w:r>
    </w:p>
    <w:p>
      <w:pPr>
        <w:pStyle w:val="ListBullet"/>
        <w:spacing w:after="40"/>
      </w:pPr>
      <w:r>
        <w:t>메일 단건 요약이 아닌 업무 단위의 통합 분석을 수행한다.</w:t>
      </w:r>
    </w:p>
    <w:p>
      <w:pPr>
        <w:pStyle w:val="ListBullet"/>
        <w:spacing w:after="40"/>
      </w:pPr>
      <w:r>
        <w:t>보고서의 주요 주장과 수치에는 원본 메일 또는 첨부파일 근거를 연결한다.</w:t>
      </w:r>
    </w:p>
    <w:p>
      <w:pPr>
        <w:pStyle w:val="ListBullet"/>
        <w:spacing w:after="40"/>
      </w:pPr>
      <w:r>
        <w:t>AI가 확인하지 못한 완료 여부·성과·일정은 임의로 확정하지 않는다.</w:t>
      </w:r>
    </w:p>
    <w:p>
      <w:pPr>
        <w:pStyle w:val="ListBullet"/>
        <w:spacing w:after="40"/>
      </w:pPr>
      <w:r>
        <w:t>자동 발송보다 사용자 검토 및 승인을 우선하는 단계적 자동화를 적용한다.</w:t>
      </w:r>
    </w:p>
    <w:p>
      <w:pPr>
        <w:pStyle w:val="Heading1"/>
      </w:pPr>
      <w:r>
        <w:t>2. 구축 범위 및 요구 기능</w:t>
      </w:r>
    </w:p>
    <w:p>
      <w:pPr>
        <w:pStyle w:val="Heading2"/>
      </w:pPr>
      <w:r>
        <w:t>2.1 데이터 수집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수집 대상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및 데이터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구현 고려사항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Outlook Online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지정 폴더의 메일, 제목, 발신/수신자, 날짜, 본문, 첨부파일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Microsoft Graph API 및 관리자 승인 검토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Outlook Local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Outlook에서 접근 가능한 메일 및 첨부파일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Outlook 연동 방식 검토; OST 직접 파싱은 지양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Local PC 폴더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사용자가 지정한 경로의 파일 자동 스캔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유형·수정일·중복 여부 관리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대화 이력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회신 및 전달 메일을 연결해 업무 진행상황 파악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Conversation ID, 제목, 프로젝트 키워드 활용</w:t>
            </w:r>
          </w:p>
        </w:tc>
      </w:tr>
    </w:tbl>
    <w:p/>
    <w:p>
      <w:pPr>
        <w:pStyle w:val="Heading2"/>
      </w:pPr>
      <w:r>
        <w:t>2.2 첨부파일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 유형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추출·분석 내용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활용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이미지(JPG/PNG)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OCR, 이미지 내 텍스트·대상·상황 설명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현장 사진, 디자인 검토, 문제점 파악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Excel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시트·표·수치·일정·진행률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계획 대비 실적, 일정 및 KPI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PowerPoint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슬라이드 제목·본문·표·차트·이미지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회의 결과, 프로젝트 진행상황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PDF/Word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본문·표·문서 구조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기술자료, 검토서, 보고자료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기타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지원 형식 변환 또는 처리 불가 표시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처리 범위와 오류 이력 관리</w:t>
            </w:r>
          </w:p>
        </w:tc>
      </w:tr>
    </w:tbl>
    <w:p/>
    <w:p>
      <w:r>
        <w:t>이미지에서 시각적으로 관찰되는 내용과 메일 작성자가 설명한 내용을 구분한다. 이미지 단독으로 업무 완료 여부나 원인을 확정하지 않는다.</w:t>
      </w:r>
    </w:p>
    <w:p>
      <w:pPr>
        <w:pStyle w:val="Heading1"/>
      </w:pPr>
      <w:r>
        <w:t>3. AI 업무 분석 및 분류 로직</w:t>
      </w:r>
    </w:p>
    <w:p>
      <w:pPr>
        <w:pStyle w:val="Heading2"/>
      </w:pPr>
      <w:r>
        <w:t>3.1 핵심 분류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 예시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실적(Performance)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 기간 내 실제 수행·완료한 업무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검토 완료, 시안 선정, 테스트 수행, 결과물 제출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계획(Plan)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다음 기간에 수행할 예정 업무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차주 모델링 업데이트, 차월 샘플 평가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이슈(Issue)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진행을 방해하거나 일정·품질·의사결정에 영향을 주는 사항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회신 지연, 일정 충돌, 요구사항 미확정</w:t>
            </w:r>
          </w:p>
        </w:tc>
      </w:tr>
    </w:tbl>
    <w:p/>
    <w:p>
      <w:pPr>
        <w:pStyle w:val="Heading2"/>
      </w:pPr>
      <w:r>
        <w:t>3.2 추출 데이터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업무명/프로젝트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 및 세부 업무 식별자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내용·분류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요약 내용 및 실적/계획/이슈 태그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진행 상태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예정 / 진행 중 / 완료 / 지연 / 보류 / 확인 필요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기간·일정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수행일, 완료일, 예정일 및 변경 이력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담당·협업 주체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발신자, 본문에 언급된 담당자·부서·외부기관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성과·수치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또는 파일에 명시된 결과와 측정값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이슈·후속 조치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장애요인, 영향, 대응 및 필요한 의사결정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근거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원본 메일 ID, 수신일, 제목, 첨부파일명, 관련 위치</w:t>
            </w:r>
          </w:p>
        </w:tc>
      </w:tr>
    </w:tbl>
    <w:p/>
    <w:p>
      <w:pPr>
        <w:pStyle w:val="Heading2"/>
      </w:pPr>
      <w:r>
        <w:t>3.3 업무 연속성 및 통합 규칙</w:t>
      </w:r>
    </w:p>
    <w:p>
      <w:pPr>
        <w:pStyle w:val="ListBullet"/>
        <w:spacing w:after="40"/>
      </w:pPr>
      <w:r>
        <w:t>프로젝트명, 메일 제목, 키워드, 날짜, 첨부파일명을 활용해 동일 업무를 그룹화한다.</w:t>
      </w:r>
    </w:p>
    <w:p>
      <w:pPr>
        <w:pStyle w:val="ListBullet"/>
        <w:spacing w:after="40"/>
      </w:pPr>
      <w:r>
        <w:t>이전 보고서의 계획과 이번 기간의 실적을 비교해 완료·진행·이월 여부를 제안한다.</w:t>
      </w:r>
    </w:p>
    <w:p>
      <w:pPr>
        <w:pStyle w:val="ListBullet"/>
        <w:spacing w:after="40"/>
      </w:pPr>
      <w:r>
        <w:t>동일 업무의 반복 메일은 최신 상태를 반영하되 중요한 변경 이력을 보존한다.</w:t>
      </w:r>
    </w:p>
    <w:p>
      <w:pPr>
        <w:pStyle w:val="ListBullet"/>
        <w:spacing w:after="40"/>
      </w:pPr>
      <w:r>
        <w:t>서로 다른 메일의 정보가 상충하면 자동 확정하지 않고 검토 대상으로 표시한다.</w:t>
      </w:r>
    </w:p>
    <w:p>
      <w:pPr>
        <w:pStyle w:val="ListBullet"/>
        <w:spacing w:after="40"/>
      </w:pPr>
      <w:r>
        <w:t>명시적 계획과 AI가 문맥상 추론한 계획을 구분해 표시한다.</w:t>
      </w:r>
    </w:p>
    <w:p>
      <w:pPr>
        <w:pStyle w:val="Heading1"/>
      </w:pPr>
      <w:r>
        <w:t>4. 자동 업무보고서 설계</w:t>
      </w:r>
    </w:p>
    <w:p>
      <w:pPr>
        <w:pStyle w:val="Heading2"/>
      </w:pPr>
      <w:r>
        <w:t>4.1 주간보고서(Weekly)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 내용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 기준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기간·요약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 기간 및 핵심 요약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중요도 높은 성과·이슈 중심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01. Weekly Performance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금주 주요 실적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완료 또는 실제 수행이 확인된 내용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02. Next Week Plan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차주 주요 계획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메일·자료에 명시된 예정 업무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03. Key Issues &amp; Risks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이슈 및 리스크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현황, 영향, 대응, 의사결정 필요사항</w:t>
            </w:r>
          </w:p>
        </w:tc>
      </w:tr>
    </w:tbl>
    <w:p/>
    <w:p>
      <w:pPr>
        <w:pStyle w:val="Heading2"/>
      </w:pPr>
      <w:r>
        <w:t>4.2 월간보고서(Monthly)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 내용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Executive Summary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월간 핵심 성과와 주요 이슈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Monthly Performance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프로젝트별 주요 실적 및 결과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 Status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프로젝트별 진행 상태와 일정 변화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Next Month Plan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차월 추진계획 및 주요 마일스톤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Key Issues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지속·신규 이슈, 영향 및 대응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Decision Required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또는 유관부서 의사결정·지원 요청</w:t>
            </w:r>
          </w:p>
        </w:tc>
      </w:tr>
    </w:tbl>
    <w:p/>
    <w:p>
      <w:pPr>
        <w:pStyle w:val="Heading2"/>
      </w:pPr>
      <w:r>
        <w:t>4.3 출력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Word (.docx)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상세 업무보고 및 편집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PowerPoint (.pptx)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팀장·경영진 보고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Excel (.xlsx)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데이터 및 이력 관리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PDF (.pdf)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배포·보관용 최종본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Outlook 메일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 요약 및 링크 전달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</w:tr>
    </w:tbl>
    <w:p/>
    <w:p>
      <w:r>
        <w:t>권장 구조는 먼저 구조화된 업무 데이터를 생성하고, 이를 공통 원천으로 Word·PowerPoint 템플릿을 각각 생성하는 방식이다.</w:t>
      </w:r>
    </w:p>
    <w:p>
      <w:pPr>
        <w:pStyle w:val="Heading1"/>
      </w:pPr>
      <w:r>
        <w:t>5. 시스템 Workflow 및 Agent 구성</w:t>
      </w:r>
    </w:p>
    <w:p>
      <w:pPr>
        <w:pStyle w:val="Heading2"/>
      </w:pPr>
      <w:r>
        <w:t>5.1 전체 Workflow</w:t>
      </w:r>
    </w:p>
    <w:p>
      <w:pPr>
        <w:pStyle w:val="ListNumber"/>
        <w:spacing w:after="40"/>
      </w:pPr>
      <w:r>
        <w:t>보고 일정 및 기간 설정</w:t>
      </w:r>
    </w:p>
    <w:p>
      <w:pPr>
        <w:pStyle w:val="ListNumber"/>
        <w:spacing w:after="40"/>
      </w:pPr>
      <w:r>
        <w:t>Outlook Online/Local 메일과 PC 지정 폴더 자료 수집</w:t>
      </w:r>
    </w:p>
    <w:p>
      <w:pPr>
        <w:pStyle w:val="ListNumber"/>
        <w:spacing w:after="40"/>
      </w:pPr>
      <w:r>
        <w:t>첨부파일 형식별 텍스트·표·이미지 추출</w:t>
      </w:r>
    </w:p>
    <w:p>
      <w:pPr>
        <w:pStyle w:val="ListNumber"/>
        <w:spacing w:after="40"/>
      </w:pPr>
      <w:r>
        <w:t>AI를 통한 업무정보 추출 및 실적·계획·이슈 분류</w:t>
      </w:r>
    </w:p>
    <w:p>
      <w:pPr>
        <w:pStyle w:val="ListNumber"/>
        <w:spacing w:after="40"/>
      </w:pPr>
      <w:r>
        <w:t>업무 단위 그룹핑, 중복 제거, 이전 보고서와 비교</w:t>
      </w:r>
    </w:p>
    <w:p>
      <w:pPr>
        <w:pStyle w:val="ListNumber"/>
        <w:spacing w:after="40"/>
      </w:pPr>
      <w:r>
        <w:t>근거·기간·상충 정보 검증</w:t>
      </w:r>
    </w:p>
    <w:p>
      <w:pPr>
        <w:pStyle w:val="ListNumber"/>
        <w:spacing w:after="40"/>
      </w:pPr>
      <w:r>
        <w:t>주간/월간 보고서 초안 생성</w:t>
      </w:r>
    </w:p>
    <w:p>
      <w:pPr>
        <w:pStyle w:val="ListNumber"/>
        <w:spacing w:after="40"/>
      </w:pPr>
      <w:r>
        <w:t>사용자 검토·수정·승인</w:t>
      </w:r>
    </w:p>
    <w:p>
      <w:pPr>
        <w:pStyle w:val="ListNumber"/>
        <w:spacing w:after="40"/>
      </w:pPr>
      <w:r>
        <w:t>Word/PPT/PDF 저장 및 필요 시 Outlook 발송</w:t>
      </w:r>
    </w:p>
    <w:p>
      <w:pPr>
        <w:pStyle w:val="Heading2"/>
      </w:pPr>
      <w:r>
        <w:t>5.2 역할별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역할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Main Orchestrator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작업 순서·상태·오류 관리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Mail Analyzer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수집 결과의 업무 내용과 메타데이터 분석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Document Analyzer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Excel/PPT/PDF/이미지 등 첨부파일 분석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Task Analyzer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단위 그룹핑, 상태·기간·분류 분석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Report Writer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 형식에 맞춘 문장 및 표 생성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Quality Checker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근거 누락, 중복, 기간 오류, 상충 정보 점검</w:t>
            </w:r>
          </w:p>
        </w:tc>
      </w:tr>
    </w:tbl>
    <w:p/>
    <w:p>
      <w:r>
        <w:t>MVP에서는 독립된 다수 Agent보다 단일 워크플로우 안에 역할별 분석 단계를 구현하고, 복잡도와 처리량이 증가할 때 기능을 분리하는 방식을 권장한다.</w:t>
      </w:r>
    </w:p>
    <w:p>
      <w:pPr>
        <w:pStyle w:val="Heading1"/>
      </w:pPr>
      <w:r>
        <w:t>6. 기술 아키텍처 및 도구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기술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연계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Microsoft Graph API / Outlook 연동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권한·관리자 승인 확인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자동화·스케줄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Power Automate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정기 실행 및 승인 흐름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Local 파일 처리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/ Power Automate Desktop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지정 경로 스캔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문서 추출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문서 처리 라이브러리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Office·PDF 형식별 처리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OCR·이미지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승인된 Vision/OCR 서비스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도면·이미지 정보는 검토 필요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분석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OpenAI API 또는 Azure OpenAI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회사 보안정책에 따라 선택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저장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SharePoint List / Dataverse / SQLite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이력 및 근거 관리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 생성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기반 DOCX/PPTX 템플릿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 데이터에서 형식별 출력</w:t>
            </w:r>
          </w:p>
        </w:tc>
      </w:tr>
    </w:tbl>
    <w:p/>
    <w:p>
      <w:pPr>
        <w:pStyle w:val="Heading2"/>
      </w:pPr>
      <w:r>
        <w:t>6.1 구축 방식 제안</w:t>
      </w:r>
    </w:p>
    <w:p>
      <w:r>
        <w:t>초기 PoC는 Python + AI API + Outlook 연계 + Word 보고서 생성으로 빠르게 검증한다. 이후 Power Automate를 통해 정기 실행과 승인 기능을 추가하고, 검증된 분석 로직을 바탕으로 PowerPoint·월간보고서·대시보드를 확장한다.</w:t>
      </w:r>
    </w:p>
    <w:p>
      <w:r>
        <w:t>외부 AI API, Graph API, 로컬 메일 접근은 회사 보안정책 및 Microsoft 365 관리자 권한에 따라 사전 승인 여부를 확인해야 한다.</w:t>
      </w:r>
    </w:p>
    <w:p>
      <w:pPr>
        <w:pStyle w:val="Heading1"/>
      </w:pPr>
      <w:r>
        <w:t>7. 데이터·보안·품질 관리</w:t>
      </w:r>
    </w:p>
    <w:p>
      <w:pPr>
        <w:pStyle w:val="Heading2"/>
      </w:pPr>
      <w:r>
        <w:t>7.1 데이터 관리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관리 방안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접근 권한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지정된 메일 폴더와 PC 경로만 접근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전송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회사에서 승인한 AI 서비스만 사용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개인정보·기밀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필요 최소한으로 처리하고 정책에 따른 마스킹 적용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보관·삭제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원본 및 분석 결과 보존기간·삭제 정책 정의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접근 통제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권한, 인증, 실행·열람 로그 관리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암호화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전송·저장 구간 암호화 및 비밀정보 관리</w:t>
            </w:r>
          </w:p>
        </w:tc>
      </w:tr>
    </w:tbl>
    <w:p/>
    <w:p>
      <w:pPr>
        <w:pStyle w:val="Heading2"/>
      </w:pPr>
      <w:r>
        <w:t>7.2 AI 오류 방지 및 품질 원칙</w:t>
      </w:r>
    </w:p>
    <w:p>
      <w:pPr>
        <w:pStyle w:val="ListBullet"/>
        <w:spacing w:after="40"/>
      </w:pPr>
      <w:r>
        <w:t>주요 실적·계획·이슈에는 원본 근거를 연결한다.</w:t>
      </w:r>
    </w:p>
    <w:p>
      <w:pPr>
        <w:pStyle w:val="ListBullet"/>
        <w:spacing w:after="40"/>
      </w:pPr>
      <w:r>
        <w:t>완료 여부가 불명확하면 “확인 필요”로 표시한다.</w:t>
      </w:r>
    </w:p>
    <w:p>
      <w:pPr>
        <w:pStyle w:val="ListBullet"/>
        <w:spacing w:after="40"/>
      </w:pPr>
      <w:r>
        <w:t>근거에 없는 수치·성과·날짜를 생성하지 않는다.</w:t>
      </w:r>
    </w:p>
    <w:p>
      <w:pPr>
        <w:pStyle w:val="ListBullet"/>
        <w:spacing w:after="40"/>
      </w:pPr>
      <w:r>
        <w:t>상충 정보는 양쪽 근거를 제시하고 사용자 확인을 요청한다.</w:t>
      </w:r>
    </w:p>
    <w:p>
      <w:pPr>
        <w:pStyle w:val="ListBullet"/>
        <w:spacing w:after="40"/>
      </w:pPr>
      <w:r>
        <w:t>AI가 추론한 내용은 명시된 사실과 시각적으로 구분한다.</w:t>
      </w:r>
    </w:p>
    <w:p>
      <w:pPr>
        <w:pStyle w:val="ListBullet"/>
        <w:spacing w:after="40"/>
      </w:pPr>
      <w:r>
        <w:t>보고서 발송은 승인 이후 수행하도록 기본 설정한다.</w:t>
      </w:r>
    </w:p>
    <w:p>
      <w:pPr>
        <w:pStyle w:val="Heading1"/>
      </w:pPr>
      <w:r>
        <w:t>8. 사용자 화면 및 운영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이번 기간 수집·분석 건수, 보고서 상태, 오류 현황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Data Source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Outlook 폴더 및 Local PC 경로 설정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Report Setting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주간/월간 주기, 기간, 출력 형식 설정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Analysis History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과거 실행 결과 및 보고 이력 조회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Report Preview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생성된 보고서 미리보기 및 근거 확인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Approval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수정·승인·재생성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Download / Delivery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저장 및 승인된 보고서 전달</w:t>
            </w:r>
          </w:p>
        </w:tc>
      </w:tr>
    </w:tbl>
    <w:p/>
    <w:p>
      <w:pPr>
        <w:pStyle w:val="Heading2"/>
      </w:pPr>
      <w:r>
        <w:t>8.1 기본 운영 시나리오</w:t>
      </w:r>
    </w:p>
    <w:p>
      <w:r>
        <w:t>정해진 주간 또는 월간 시점에 Agent가 자료를 수집하고 보고서 초안을 생성한다. 담당자는 미리보기 화면에서 실적·계획·이슈 및 근거를 확인하고 필요한 내용을 수정한 뒤 승인한다. 승인된 파일만 지정 위치에 저장하거나 수신자에게 전달한다.</w:t>
      </w:r>
    </w:p>
    <w:p>
      <w:pPr>
        <w:pStyle w:val="Heading1"/>
      </w:pPr>
      <w:r>
        <w:t>9. 단계별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기간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1. 기획·환경 분석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1주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메일·폴더·보고 양식·보안·권한 확인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요구사항 정의서, 구성도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2. 데이터 수집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1~2주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메일·파일 수집, 첨부 다운로드, 중복 방지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Collector 모듈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 AI 분석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2주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본문·첨부 분석, 분류, 업무 연결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Analysis Engine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 보고서 생성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1~2주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Word/PPT 템플릿, 근거 연결, 재생성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Report Generator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 검증·자동화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1~2주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실제 자료 검증, 스케줄·승인·로그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통합 MVP 및 테스트 결과</w:t>
            </w:r>
          </w:p>
        </w:tc>
      </w:tr>
    </w:tbl>
    <w:p/>
    <w:p>
      <w:r>
        <w:t>예상 총 기간은 기본 PoC 기준 약 7~9주이며, Outlook Local 연동, 보안 승인, 파일 형식 및 사용자 검토 범위에 따라 달라질 수 있다.</w:t>
      </w:r>
    </w:p>
    <w:p>
      <w:pPr>
        <w:pStyle w:val="Heading1"/>
      </w:pPr>
      <w:r>
        <w:t>10. 성능 평가 및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방법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제안 목표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수집 성공률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대상 메일 대비 정상 수집 비율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98% 이상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첨부파일 처리율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지원 대상 중 정상 처리 비율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95% 이상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업무 분류 정확도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검수 데이터의 실적/계획/이슈 일치율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90% 이상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중복 업무 통합 정확도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중복 그룹핑 결과의 정확도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95% 이상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근거 연결률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보고 항목 중 원본 근거가 있는 비율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95% 이상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 시간 절감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대비 보고서 작성 소요시간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70% 이상</w:t>
            </w:r>
          </w:p>
        </w:tc>
      </w:tr>
    </w:tbl>
    <w:p/>
    <w:p>
      <w:r>
        <w:t>목표치는 확정 성능이 아닌 PoC 검증 목표다. 실제 담당자가 검수한 표본을 기준으로 측정하고, 업무 유형별로 결과를 분리 분석한다.</w:t>
      </w:r>
    </w:p>
    <w:p>
      <w:pPr>
        <w:pStyle w:val="Heading2"/>
      </w:pPr>
      <w:r>
        <w:t>10.1 PoC 검증 시나리오</w:t>
      </w:r>
    </w:p>
    <w:p>
      <w:pPr>
        <w:pStyle w:val="ListBullet"/>
        <w:spacing w:after="40"/>
      </w:pPr>
      <w:r>
        <w:t>최근 2~4주간의 실제 업무메일 100~300건을 표본으로 선정한다.</w:t>
      </w:r>
    </w:p>
    <w:p>
      <w:pPr>
        <w:pStyle w:val="ListBullet"/>
        <w:spacing w:after="40"/>
      </w:pPr>
      <w:r>
        <w:t>Excel, PPT, PDF, 이미지 등 첨부파일 50~100개를 포함한다.</w:t>
      </w:r>
    </w:p>
    <w:p>
      <w:pPr>
        <w:pStyle w:val="ListBullet"/>
        <w:spacing w:after="40"/>
      </w:pPr>
      <w:r>
        <w:t>프로젝트 3~5개를 선정하고 기존 담당자 보고서와 AI 결과를 비교한다.</w:t>
      </w:r>
    </w:p>
    <w:p>
      <w:pPr>
        <w:pStyle w:val="ListBullet"/>
        <w:spacing w:after="40"/>
      </w:pPr>
      <w:r>
        <w:t>핵심 업무 누락, 잘못된 완료 판단, 이슈 누락, 근거 연결 여부를 검수한다.</w:t>
      </w:r>
    </w:p>
    <w:p>
      <w:pPr>
        <w:pStyle w:val="Heading1"/>
      </w:pPr>
      <w:r>
        <w:t>11. 최종 구축 제안 및 의사결정 사항</w:t>
      </w:r>
    </w:p>
    <w:p>
      <w:pPr>
        <w:pStyle w:val="Heading2"/>
      </w:pPr>
      <w:r>
        <w:t>11.1 권장 MVP 범위</w:t>
      </w:r>
    </w:p>
    <w:p>
      <w:pPr>
        <w:pStyle w:val="ListBullet"/>
        <w:spacing w:after="40"/>
      </w:pPr>
      <w:r>
        <w:t>Outlook Online 지정 폴더 메일 수집</w:t>
      </w:r>
    </w:p>
    <w:p>
      <w:pPr>
        <w:pStyle w:val="ListBullet"/>
        <w:spacing w:after="40"/>
      </w:pPr>
      <w:r>
        <w:t>Local PC 지정 폴더 파일 수집</w:t>
      </w:r>
    </w:p>
    <w:p>
      <w:pPr>
        <w:pStyle w:val="ListBullet"/>
        <w:spacing w:after="40"/>
      </w:pPr>
      <w:r>
        <w:t>메일 및 Excel/PPT/PDF/이미지 분석</w:t>
      </w:r>
    </w:p>
    <w:p>
      <w:pPr>
        <w:pStyle w:val="ListBullet"/>
        <w:spacing w:after="40"/>
      </w:pPr>
      <w:r>
        <w:t>실적·차주 계획·이슈 자동 분류</w:t>
      </w:r>
    </w:p>
    <w:p>
      <w:pPr>
        <w:pStyle w:val="ListBullet"/>
        <w:spacing w:after="40"/>
      </w:pPr>
      <w:r>
        <w:t>관련 메일 간 업무 연속성 분석</w:t>
      </w:r>
    </w:p>
    <w:p>
      <w:pPr>
        <w:pStyle w:val="ListBullet"/>
        <w:spacing w:after="40"/>
      </w:pPr>
      <w:r>
        <w:t>근거가 연결된 Word 주간보고서 생성</w:t>
      </w:r>
    </w:p>
    <w:p>
      <w:pPr>
        <w:pStyle w:val="ListBullet"/>
        <w:spacing w:after="40"/>
      </w:pPr>
      <w:r>
        <w:t>사용자 검토·수정·승인 기능</w:t>
      </w:r>
    </w:p>
    <w:p>
      <w:pPr>
        <w:pStyle w:val="Heading2"/>
      </w:pPr>
      <w:r>
        <w:t>11.2 단계적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Phase 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메일·Local 파일 수집, AI 분석, Word 주간보고서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자동 생성 가능성 및 품질 검증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Phase 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첨부파일 심층 분석, 업무 연속성, PPT 생성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 완성도 향상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Phase 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정기 실행, 승인, 월간 분석, 대시보드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실무 운영 자동화</w:t>
            </w:r>
          </w:p>
        </w:tc>
      </w:tr>
    </w:tbl>
    <w:p/>
    <w:p>
      <w:pPr>
        <w:pStyle w:val="Heading2"/>
      </w:pPr>
      <w:r>
        <w:t>11.3 개발 착수 전 확정할 사항</w:t>
      </w:r>
    </w:p>
    <w:p>
      <w:pPr>
        <w:pStyle w:val="ListBullet"/>
        <w:spacing w:after="40"/>
      </w:pPr>
      <w:r>
        <w:t>Outlook Online/Local의 실제 사용 환경 및 접근 권한</w:t>
      </w:r>
    </w:p>
    <w:p>
      <w:pPr>
        <w:pStyle w:val="ListBullet"/>
        <w:spacing w:after="40"/>
      </w:pPr>
      <w:r>
        <w:t>대상 메일 폴더와 Local PC 파일 경로</w:t>
      </w:r>
    </w:p>
    <w:p>
      <w:pPr>
        <w:pStyle w:val="ListBullet"/>
        <w:spacing w:after="40"/>
      </w:pPr>
      <w:r>
        <w:t>기존 주간·월간 보고서 양식 및 필수 항목</w:t>
      </w:r>
    </w:p>
    <w:p>
      <w:pPr>
        <w:pStyle w:val="ListBullet"/>
        <w:spacing w:after="40"/>
      </w:pPr>
      <w:r>
        <w:t>회사에서 승인한 AI 서비스와 데이터 처리 조건</w:t>
      </w:r>
    </w:p>
    <w:p>
      <w:pPr>
        <w:pStyle w:val="ListBullet"/>
        <w:spacing w:after="40"/>
      </w:pPr>
      <w:r>
        <w:t>보고서 작성·검토·승인 담당자 및 배포 대상</w:t>
      </w:r>
    </w:p>
    <w:p>
      <w:pPr>
        <w:pStyle w:val="ListBullet"/>
        <w:spacing w:after="40"/>
      </w:pPr>
      <w:r>
        <w:t>업무 분류 기준과 보고 기간(주간 시작일·종료일 등)</w:t>
      </w:r>
    </w:p>
    <w:p/>
    <w:p>
      <w:pPr>
        <w:jc w:val="center"/>
      </w:pPr>
      <w:r>
        <w:rPr>
          <w:b/>
          <w:color w:val="1F4E79"/>
        </w:rPr>
        <w:t>— 기획서 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기획안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16"/>
      </w:rPr>
      <w:t>AI 업무보고 생성 Agent 구축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70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